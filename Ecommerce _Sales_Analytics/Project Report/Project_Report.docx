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B4AD" w14:textId="77777777" w:rsidR="00845245" w:rsidRDefault="00CB08C8">
      <w:pPr>
        <w:pStyle w:val="Title"/>
      </w:pPr>
      <w:r>
        <w:t>E-Commerce Sales Analytics using MySQL</w:t>
      </w:r>
    </w:p>
    <w:p w14:paraId="388E4148" w14:textId="6377EE51" w:rsidR="00E57431" w:rsidRDefault="00E57431">
      <w:pPr>
        <w:pStyle w:val="Heading1"/>
      </w:pPr>
      <w:r>
        <w:t>Contents:</w:t>
      </w:r>
    </w:p>
    <w:p w14:paraId="60DA8F61" w14:textId="009EC941" w:rsidR="00E57431" w:rsidRDefault="00E57431" w:rsidP="00E57431">
      <w:pPr>
        <w:pStyle w:val="ListParagraph"/>
        <w:numPr>
          <w:ilvl w:val="0"/>
          <w:numId w:val="21"/>
        </w:numPr>
      </w:pPr>
      <w:hyperlink w:anchor="_1._Project_Overview" w:history="1">
        <w:r w:rsidRPr="00E57431">
          <w:rPr>
            <w:rStyle w:val="Hyperlink"/>
          </w:rPr>
          <w:t>Project Overview</w:t>
        </w:r>
      </w:hyperlink>
    </w:p>
    <w:p w14:paraId="271355F7" w14:textId="60722FFD" w:rsidR="00E57431" w:rsidRDefault="00E57431" w:rsidP="00E57431">
      <w:pPr>
        <w:pStyle w:val="ListParagraph"/>
        <w:numPr>
          <w:ilvl w:val="0"/>
          <w:numId w:val="21"/>
        </w:numPr>
      </w:pPr>
      <w:hyperlink w:anchor="_2._Database_Schema" w:history="1">
        <w:r w:rsidRPr="00E57431">
          <w:rPr>
            <w:rStyle w:val="Hyperlink"/>
          </w:rPr>
          <w:t>Database Schema</w:t>
        </w:r>
      </w:hyperlink>
    </w:p>
    <w:p w14:paraId="622738E7" w14:textId="5266CC86" w:rsidR="00E57431" w:rsidRDefault="00E57431" w:rsidP="00E57431">
      <w:pPr>
        <w:pStyle w:val="ListParagraph"/>
        <w:numPr>
          <w:ilvl w:val="0"/>
          <w:numId w:val="21"/>
        </w:numPr>
      </w:pPr>
      <w:hyperlink w:anchor="_3._Business_Questions" w:history="1">
        <w:r w:rsidRPr="00E57431">
          <w:rPr>
            <w:rStyle w:val="Hyperlink"/>
          </w:rPr>
          <w:t>Business Questions and Analysis</w:t>
        </w:r>
      </w:hyperlink>
    </w:p>
    <w:p w14:paraId="10E96779" w14:textId="027B08E7" w:rsidR="00E57431" w:rsidRDefault="00E57431" w:rsidP="00E57431">
      <w:pPr>
        <w:pStyle w:val="ListParagraph"/>
        <w:numPr>
          <w:ilvl w:val="0"/>
          <w:numId w:val="21"/>
        </w:numPr>
      </w:pPr>
      <w:hyperlink w:anchor="_4._Key_Findings" w:history="1">
        <w:r w:rsidRPr="00E57431">
          <w:rPr>
            <w:rStyle w:val="Hyperlink"/>
          </w:rPr>
          <w:t>Key Findings and Business Insights</w:t>
        </w:r>
      </w:hyperlink>
    </w:p>
    <w:p w14:paraId="04C2E645" w14:textId="096223D6" w:rsidR="00E57431" w:rsidRDefault="00E57431" w:rsidP="00E57431">
      <w:pPr>
        <w:pStyle w:val="ListParagraph"/>
        <w:numPr>
          <w:ilvl w:val="0"/>
          <w:numId w:val="21"/>
        </w:numPr>
      </w:pPr>
      <w:hyperlink w:anchor="_5._Business_Recommendations" w:history="1">
        <w:r w:rsidRPr="00E57431">
          <w:rPr>
            <w:rStyle w:val="Hyperlink"/>
          </w:rPr>
          <w:t>Business Recommendations</w:t>
        </w:r>
      </w:hyperlink>
    </w:p>
    <w:p w14:paraId="6266FFC5" w14:textId="08FF47C7" w:rsidR="00E57431" w:rsidRDefault="00E57431" w:rsidP="00E57431">
      <w:pPr>
        <w:pStyle w:val="ListParagraph"/>
        <w:numPr>
          <w:ilvl w:val="0"/>
          <w:numId w:val="21"/>
        </w:numPr>
      </w:pPr>
      <w:hyperlink w:anchor="_6._Conclusion" w:history="1">
        <w:r w:rsidRPr="00E57431">
          <w:rPr>
            <w:rStyle w:val="Hyperlink"/>
          </w:rPr>
          <w:t>Conclusion</w:t>
        </w:r>
      </w:hyperlink>
    </w:p>
    <w:p w14:paraId="235310FD" w14:textId="446B45F1" w:rsidR="00845245" w:rsidRDefault="00CB08C8">
      <w:pPr>
        <w:pStyle w:val="Heading1"/>
      </w:pPr>
      <w:bookmarkStart w:id="0" w:name="_1._Project_Overview"/>
      <w:bookmarkEnd w:id="0"/>
      <w:r>
        <w:t>1. Project Overview</w:t>
      </w:r>
    </w:p>
    <w:p w14:paraId="44BF7FF8" w14:textId="77777777" w:rsidR="00845245" w:rsidRDefault="00CB08C8">
      <w:r>
        <w:t>The objective of this project is to analyze e-commerce sales data using MySQL and generate actionable business insights. The project focuses on understanding revenue trends, customer purchasing behavior, product performance, category-wise sales, regional sales distribution, customer segmentation, and business growth patterns. Various SQL techniques such as Joins, Aggregate Functions, Subqueries, Common Table Expressions (CTEs), and Window Functions were used to perform data analysis and support business dec</w:t>
      </w:r>
      <w:r>
        <w:t>ision-making.</w:t>
      </w:r>
    </w:p>
    <w:p w14:paraId="019D2091" w14:textId="77777777" w:rsidR="00845245" w:rsidRDefault="00CB08C8">
      <w:pPr>
        <w:pStyle w:val="Heading2"/>
      </w:pPr>
      <w:r>
        <w:t>Project Objectives</w:t>
      </w:r>
    </w:p>
    <w:p w14:paraId="03F71B7E" w14:textId="77777777" w:rsidR="00845245" w:rsidRDefault="00CB08C8">
      <w:pPr>
        <w:pStyle w:val="ListBullet"/>
      </w:pPr>
      <w:r>
        <w:t>Analyze overall business revenue.</w:t>
      </w:r>
    </w:p>
    <w:p w14:paraId="39E668D2" w14:textId="77777777" w:rsidR="00845245" w:rsidRDefault="00CB08C8">
      <w:pPr>
        <w:pStyle w:val="ListBullet"/>
      </w:pPr>
      <w:r>
        <w:t>Identify top-performing products and categories.</w:t>
      </w:r>
    </w:p>
    <w:p w14:paraId="57502087" w14:textId="77777777" w:rsidR="00845245" w:rsidRDefault="00CB08C8">
      <w:pPr>
        <w:pStyle w:val="ListBullet"/>
      </w:pPr>
      <w:r>
        <w:t>Identify high-value customers.</w:t>
      </w:r>
    </w:p>
    <w:p w14:paraId="37FCCCA3" w14:textId="77777777" w:rsidR="00845245" w:rsidRDefault="00CB08C8">
      <w:pPr>
        <w:pStyle w:val="ListBullet"/>
      </w:pPr>
      <w:r>
        <w:t>Analyze customer purchase behavior.</w:t>
      </w:r>
    </w:p>
    <w:p w14:paraId="78434AC6" w14:textId="77777777" w:rsidR="00845245" w:rsidRDefault="00CB08C8">
      <w:pPr>
        <w:pStyle w:val="ListBullet"/>
      </w:pPr>
      <w:r>
        <w:t>Measure monthly revenue growth.</w:t>
      </w:r>
    </w:p>
    <w:p w14:paraId="48988BA9" w14:textId="77777777" w:rsidR="00845245" w:rsidRDefault="00CB08C8">
      <w:pPr>
        <w:pStyle w:val="ListBullet"/>
      </w:pPr>
      <w:r>
        <w:t>Perform customer segmentation.</w:t>
      </w:r>
    </w:p>
    <w:p w14:paraId="1F32A471" w14:textId="77777777" w:rsidR="00845245" w:rsidRDefault="00CB08C8">
      <w:pPr>
        <w:pStyle w:val="ListBullet"/>
      </w:pPr>
      <w:r>
        <w:t>Conduct RFM and Cohort Analysis.</w:t>
      </w:r>
    </w:p>
    <w:p w14:paraId="74DB58EA" w14:textId="77777777" w:rsidR="00845245" w:rsidRDefault="00CB08C8">
      <w:pPr>
        <w:pStyle w:val="ListBullet"/>
      </w:pPr>
      <w:r>
        <w:t>Generate business recommendations based on data.</w:t>
      </w:r>
    </w:p>
    <w:p w14:paraId="1DEF0F5B" w14:textId="77777777" w:rsidR="00845245" w:rsidRDefault="00CB08C8">
      <w:pPr>
        <w:pStyle w:val="Heading1"/>
      </w:pPr>
      <w:bookmarkStart w:id="1" w:name="_2._Database_Schema"/>
      <w:bookmarkEnd w:id="1"/>
      <w:r>
        <w:t>2. Database Schema</w:t>
      </w:r>
    </w:p>
    <w:p w14:paraId="772CE3C2" w14:textId="77777777" w:rsidR="00845245" w:rsidRDefault="00CB08C8">
      <w:r>
        <w:t>The database consists of three tables: Customers, Products, and Orders. The Orders table acts as a transaction table and connects Customers and Products through their respective IDs.</w:t>
      </w:r>
    </w:p>
    <w:p w14:paraId="102A712E" w14:textId="77777777" w:rsidR="00845245" w:rsidRDefault="00CB08C8">
      <w:pPr>
        <w:pStyle w:val="Heading2"/>
      </w:pPr>
      <w:r>
        <w:t>Entity Relationship Structure</w:t>
      </w:r>
    </w:p>
    <w:p w14:paraId="4744B42C" w14:textId="77777777" w:rsidR="00845245" w:rsidRDefault="00CB08C8">
      <w:r>
        <w:t>Customers</w:t>
      </w:r>
      <w:r>
        <w:br/>
        <w:t xml:space="preserve">   |</w:t>
      </w:r>
      <w:r>
        <w:br/>
      </w:r>
      <w:proofErr w:type="spellStart"/>
      <w:r>
        <w:lastRenderedPageBreak/>
        <w:t>Customer_ID</w:t>
      </w:r>
      <w:proofErr w:type="spellEnd"/>
      <w:r>
        <w:br/>
        <w:t xml:space="preserve">   |</w:t>
      </w:r>
      <w:r>
        <w:br/>
        <w:t>Orders</w:t>
      </w:r>
      <w:r>
        <w:br/>
        <w:t xml:space="preserve">   |</w:t>
      </w:r>
      <w:r>
        <w:br/>
      </w:r>
      <w:proofErr w:type="spellStart"/>
      <w:r>
        <w:t>Product_ID</w:t>
      </w:r>
      <w:proofErr w:type="spellEnd"/>
      <w:r>
        <w:br/>
        <w:t xml:space="preserve">   |</w:t>
      </w:r>
      <w:r>
        <w:br/>
        <w:t>Products</w:t>
      </w:r>
    </w:p>
    <w:p w14:paraId="31C0DA3F" w14:textId="77777777" w:rsidR="00845245" w:rsidRDefault="00CB08C8">
      <w:pPr>
        <w:pStyle w:val="Heading2"/>
      </w:pPr>
      <w:r>
        <w:t>Table Descriptions</w:t>
      </w:r>
    </w:p>
    <w:tbl>
      <w:tblPr>
        <w:tblStyle w:val="PlainTable1"/>
        <w:tblW w:w="0" w:type="auto"/>
        <w:tblLook w:val="04A0" w:firstRow="1" w:lastRow="0" w:firstColumn="1" w:lastColumn="0" w:noHBand="0" w:noVBand="1"/>
      </w:tblPr>
      <w:tblGrid>
        <w:gridCol w:w="4315"/>
        <w:gridCol w:w="4315"/>
      </w:tblGrid>
      <w:tr w:rsidR="00845245" w14:paraId="597DBCAF" w14:textId="77777777" w:rsidTr="0038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8169B2" w14:textId="77777777" w:rsidR="00845245" w:rsidRDefault="00CB08C8">
            <w:r>
              <w:t>Table Name</w:t>
            </w:r>
          </w:p>
        </w:tc>
        <w:tc>
          <w:tcPr>
            <w:tcW w:w="4320" w:type="dxa"/>
          </w:tcPr>
          <w:p w14:paraId="55C09E17" w14:textId="77777777" w:rsidR="00845245" w:rsidRDefault="00CB08C8">
            <w:pPr>
              <w:cnfStyle w:val="100000000000" w:firstRow="1" w:lastRow="0" w:firstColumn="0" w:lastColumn="0" w:oddVBand="0" w:evenVBand="0" w:oddHBand="0" w:evenHBand="0" w:firstRowFirstColumn="0" w:firstRowLastColumn="0" w:lastRowFirstColumn="0" w:lastRowLastColumn="0"/>
            </w:pPr>
            <w:r>
              <w:t>Description</w:t>
            </w:r>
          </w:p>
        </w:tc>
      </w:tr>
      <w:tr w:rsidR="00845245" w14:paraId="4DCAA2F7"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BC67BB" w14:textId="77777777" w:rsidR="00845245" w:rsidRDefault="00CB08C8">
            <w:r>
              <w:t>Customers</w:t>
            </w:r>
          </w:p>
        </w:tc>
        <w:tc>
          <w:tcPr>
            <w:tcW w:w="4320" w:type="dxa"/>
          </w:tcPr>
          <w:p w14:paraId="21E448D4" w14:textId="77777777" w:rsidR="00845245" w:rsidRDefault="00CB08C8">
            <w:pPr>
              <w:cnfStyle w:val="000000100000" w:firstRow="0" w:lastRow="0" w:firstColumn="0" w:lastColumn="0" w:oddVBand="0" w:evenVBand="0" w:oddHBand="1" w:evenHBand="0" w:firstRowFirstColumn="0" w:firstRowLastColumn="0" w:lastRowFirstColumn="0" w:lastRowLastColumn="0"/>
            </w:pPr>
            <w:r>
              <w:t>Stores customer information</w:t>
            </w:r>
          </w:p>
        </w:tc>
      </w:tr>
      <w:tr w:rsidR="00845245" w14:paraId="453524E7"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71DAAF2D" w14:textId="77777777" w:rsidR="00845245" w:rsidRDefault="00CB08C8">
            <w:r>
              <w:t>Products</w:t>
            </w:r>
          </w:p>
        </w:tc>
        <w:tc>
          <w:tcPr>
            <w:tcW w:w="4320" w:type="dxa"/>
          </w:tcPr>
          <w:p w14:paraId="6D7F3C31" w14:textId="77777777" w:rsidR="00845245" w:rsidRDefault="00CB08C8">
            <w:pPr>
              <w:cnfStyle w:val="000000000000" w:firstRow="0" w:lastRow="0" w:firstColumn="0" w:lastColumn="0" w:oddVBand="0" w:evenVBand="0" w:oddHBand="0" w:evenHBand="0" w:firstRowFirstColumn="0" w:firstRowLastColumn="0" w:lastRowFirstColumn="0" w:lastRowLastColumn="0"/>
            </w:pPr>
            <w:r>
              <w:t>Stores product information</w:t>
            </w:r>
          </w:p>
        </w:tc>
      </w:tr>
      <w:tr w:rsidR="00845245" w14:paraId="0304E3F3"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D58A8F" w14:textId="77777777" w:rsidR="00845245" w:rsidRDefault="00CB08C8">
            <w:r>
              <w:t>Orders</w:t>
            </w:r>
          </w:p>
        </w:tc>
        <w:tc>
          <w:tcPr>
            <w:tcW w:w="4320" w:type="dxa"/>
          </w:tcPr>
          <w:p w14:paraId="75316537" w14:textId="77777777" w:rsidR="00845245" w:rsidRDefault="00CB08C8">
            <w:pPr>
              <w:cnfStyle w:val="000000100000" w:firstRow="0" w:lastRow="0" w:firstColumn="0" w:lastColumn="0" w:oddVBand="0" w:evenVBand="0" w:oddHBand="1" w:evenHBand="0" w:firstRowFirstColumn="0" w:firstRowLastColumn="0" w:lastRowFirstColumn="0" w:lastRowLastColumn="0"/>
            </w:pPr>
            <w:r>
              <w:t>Stores transaction details</w:t>
            </w:r>
          </w:p>
        </w:tc>
      </w:tr>
    </w:tbl>
    <w:p w14:paraId="6DA98338" w14:textId="77777777" w:rsidR="00845245" w:rsidRDefault="00CB08C8">
      <w:pPr>
        <w:pStyle w:val="Heading2"/>
      </w:pPr>
      <w:r>
        <w:t>Customers Table</w:t>
      </w:r>
    </w:p>
    <w:tbl>
      <w:tblPr>
        <w:tblStyle w:val="PlainTable1"/>
        <w:tblW w:w="0" w:type="auto"/>
        <w:tblLook w:val="04A0" w:firstRow="1" w:lastRow="0" w:firstColumn="1" w:lastColumn="0" w:noHBand="0" w:noVBand="1"/>
      </w:tblPr>
      <w:tblGrid>
        <w:gridCol w:w="4315"/>
        <w:gridCol w:w="4315"/>
      </w:tblGrid>
      <w:tr w:rsidR="00845245" w14:paraId="1D7AF418" w14:textId="77777777" w:rsidTr="0038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1BE00D" w14:textId="77777777" w:rsidR="00845245" w:rsidRDefault="00CB08C8">
            <w:r>
              <w:t>Column Name</w:t>
            </w:r>
          </w:p>
        </w:tc>
        <w:tc>
          <w:tcPr>
            <w:tcW w:w="4320" w:type="dxa"/>
          </w:tcPr>
          <w:p w14:paraId="176F2213" w14:textId="77777777" w:rsidR="00845245" w:rsidRDefault="00CB08C8">
            <w:pPr>
              <w:cnfStyle w:val="100000000000" w:firstRow="1" w:lastRow="0" w:firstColumn="0" w:lastColumn="0" w:oddVBand="0" w:evenVBand="0" w:oddHBand="0" w:evenHBand="0" w:firstRowFirstColumn="0" w:firstRowLastColumn="0" w:lastRowFirstColumn="0" w:lastRowLastColumn="0"/>
            </w:pPr>
            <w:r>
              <w:t>Description</w:t>
            </w:r>
          </w:p>
        </w:tc>
      </w:tr>
      <w:tr w:rsidR="00845245" w14:paraId="370FD89A"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F2F13F" w14:textId="77777777" w:rsidR="00845245" w:rsidRDefault="00CB08C8">
            <w:proofErr w:type="spellStart"/>
            <w:r>
              <w:t>Customer_ID</w:t>
            </w:r>
            <w:proofErr w:type="spellEnd"/>
          </w:p>
        </w:tc>
        <w:tc>
          <w:tcPr>
            <w:tcW w:w="4320" w:type="dxa"/>
          </w:tcPr>
          <w:p w14:paraId="531DBE06" w14:textId="77777777" w:rsidR="00845245" w:rsidRDefault="00CB08C8">
            <w:pPr>
              <w:cnfStyle w:val="000000100000" w:firstRow="0" w:lastRow="0" w:firstColumn="0" w:lastColumn="0" w:oddVBand="0" w:evenVBand="0" w:oddHBand="1" w:evenHBand="0" w:firstRowFirstColumn="0" w:firstRowLastColumn="0" w:lastRowFirstColumn="0" w:lastRowLastColumn="0"/>
            </w:pPr>
            <w:r>
              <w:t>Unique Customer Identifier</w:t>
            </w:r>
          </w:p>
        </w:tc>
      </w:tr>
      <w:tr w:rsidR="00845245" w14:paraId="603CB40F"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75F55F6A" w14:textId="77777777" w:rsidR="00845245" w:rsidRDefault="00CB08C8">
            <w:proofErr w:type="spellStart"/>
            <w:r>
              <w:t>Customer_Name</w:t>
            </w:r>
            <w:proofErr w:type="spellEnd"/>
          </w:p>
        </w:tc>
        <w:tc>
          <w:tcPr>
            <w:tcW w:w="4320" w:type="dxa"/>
          </w:tcPr>
          <w:p w14:paraId="615A4CAF" w14:textId="77777777" w:rsidR="00845245" w:rsidRDefault="00CB08C8">
            <w:pPr>
              <w:cnfStyle w:val="000000000000" w:firstRow="0" w:lastRow="0" w:firstColumn="0" w:lastColumn="0" w:oddVBand="0" w:evenVBand="0" w:oddHBand="0" w:evenHBand="0" w:firstRowFirstColumn="0" w:firstRowLastColumn="0" w:lastRowFirstColumn="0" w:lastRowLastColumn="0"/>
            </w:pPr>
            <w:r>
              <w:t>Customer Name</w:t>
            </w:r>
          </w:p>
        </w:tc>
      </w:tr>
      <w:tr w:rsidR="00845245" w14:paraId="7940E53D"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D47F2A" w14:textId="77777777" w:rsidR="00845245" w:rsidRDefault="00CB08C8">
            <w:r>
              <w:t>City</w:t>
            </w:r>
          </w:p>
        </w:tc>
        <w:tc>
          <w:tcPr>
            <w:tcW w:w="4320" w:type="dxa"/>
          </w:tcPr>
          <w:p w14:paraId="5A1F2E52" w14:textId="77777777" w:rsidR="00845245" w:rsidRDefault="00CB08C8">
            <w:pPr>
              <w:cnfStyle w:val="000000100000" w:firstRow="0" w:lastRow="0" w:firstColumn="0" w:lastColumn="0" w:oddVBand="0" w:evenVBand="0" w:oddHBand="1" w:evenHBand="0" w:firstRowFirstColumn="0" w:firstRowLastColumn="0" w:lastRowFirstColumn="0" w:lastRowLastColumn="0"/>
            </w:pPr>
            <w:r>
              <w:t>Customer City</w:t>
            </w:r>
          </w:p>
        </w:tc>
      </w:tr>
      <w:tr w:rsidR="00845245" w14:paraId="4961B30B"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49A7531D" w14:textId="77777777" w:rsidR="00845245" w:rsidRDefault="00CB08C8">
            <w:r>
              <w:t>State</w:t>
            </w:r>
          </w:p>
        </w:tc>
        <w:tc>
          <w:tcPr>
            <w:tcW w:w="4320" w:type="dxa"/>
          </w:tcPr>
          <w:p w14:paraId="332C666A" w14:textId="77777777" w:rsidR="00845245" w:rsidRDefault="00CB08C8">
            <w:pPr>
              <w:cnfStyle w:val="000000000000" w:firstRow="0" w:lastRow="0" w:firstColumn="0" w:lastColumn="0" w:oddVBand="0" w:evenVBand="0" w:oddHBand="0" w:evenHBand="0" w:firstRowFirstColumn="0" w:firstRowLastColumn="0" w:lastRowFirstColumn="0" w:lastRowLastColumn="0"/>
            </w:pPr>
            <w:r>
              <w:t>Customer State</w:t>
            </w:r>
          </w:p>
        </w:tc>
      </w:tr>
    </w:tbl>
    <w:p w14:paraId="441E9239" w14:textId="77777777" w:rsidR="00845245" w:rsidRDefault="00CB08C8">
      <w:pPr>
        <w:pStyle w:val="Heading2"/>
      </w:pPr>
      <w:r>
        <w:t>Products Table</w:t>
      </w:r>
    </w:p>
    <w:tbl>
      <w:tblPr>
        <w:tblStyle w:val="PlainTable1"/>
        <w:tblW w:w="0" w:type="auto"/>
        <w:tblLook w:val="04A0" w:firstRow="1" w:lastRow="0" w:firstColumn="1" w:lastColumn="0" w:noHBand="0" w:noVBand="1"/>
      </w:tblPr>
      <w:tblGrid>
        <w:gridCol w:w="4315"/>
        <w:gridCol w:w="4315"/>
      </w:tblGrid>
      <w:tr w:rsidR="00845245" w14:paraId="23CEAC9A" w14:textId="77777777" w:rsidTr="0038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DC7DC1" w14:textId="77777777" w:rsidR="00845245" w:rsidRDefault="00CB08C8">
            <w:r>
              <w:t>Column Name</w:t>
            </w:r>
          </w:p>
        </w:tc>
        <w:tc>
          <w:tcPr>
            <w:tcW w:w="4320" w:type="dxa"/>
          </w:tcPr>
          <w:p w14:paraId="1CD14848" w14:textId="77777777" w:rsidR="00845245" w:rsidRDefault="00CB08C8">
            <w:pPr>
              <w:cnfStyle w:val="100000000000" w:firstRow="1" w:lastRow="0" w:firstColumn="0" w:lastColumn="0" w:oddVBand="0" w:evenVBand="0" w:oddHBand="0" w:evenHBand="0" w:firstRowFirstColumn="0" w:firstRowLastColumn="0" w:lastRowFirstColumn="0" w:lastRowLastColumn="0"/>
            </w:pPr>
            <w:r>
              <w:t>Description</w:t>
            </w:r>
          </w:p>
        </w:tc>
      </w:tr>
      <w:tr w:rsidR="00845245" w14:paraId="49DC2A9F"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C05D7F" w14:textId="77777777" w:rsidR="00845245" w:rsidRDefault="00CB08C8">
            <w:proofErr w:type="spellStart"/>
            <w:r>
              <w:t>Product_ID</w:t>
            </w:r>
            <w:proofErr w:type="spellEnd"/>
          </w:p>
        </w:tc>
        <w:tc>
          <w:tcPr>
            <w:tcW w:w="4320" w:type="dxa"/>
          </w:tcPr>
          <w:p w14:paraId="50CFAAE6" w14:textId="77777777" w:rsidR="00845245" w:rsidRDefault="00CB08C8">
            <w:pPr>
              <w:cnfStyle w:val="000000100000" w:firstRow="0" w:lastRow="0" w:firstColumn="0" w:lastColumn="0" w:oddVBand="0" w:evenVBand="0" w:oddHBand="1" w:evenHBand="0" w:firstRowFirstColumn="0" w:firstRowLastColumn="0" w:lastRowFirstColumn="0" w:lastRowLastColumn="0"/>
            </w:pPr>
            <w:r>
              <w:t>Unique Product Identifier</w:t>
            </w:r>
          </w:p>
        </w:tc>
      </w:tr>
      <w:tr w:rsidR="00845245" w14:paraId="6D48A36E"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1E5BF346" w14:textId="77777777" w:rsidR="00845245" w:rsidRDefault="00CB08C8">
            <w:proofErr w:type="spellStart"/>
            <w:r>
              <w:t>Product_Name</w:t>
            </w:r>
            <w:proofErr w:type="spellEnd"/>
          </w:p>
        </w:tc>
        <w:tc>
          <w:tcPr>
            <w:tcW w:w="4320" w:type="dxa"/>
          </w:tcPr>
          <w:p w14:paraId="48909248" w14:textId="77777777" w:rsidR="00845245" w:rsidRDefault="00CB08C8">
            <w:pPr>
              <w:cnfStyle w:val="000000000000" w:firstRow="0" w:lastRow="0" w:firstColumn="0" w:lastColumn="0" w:oddVBand="0" w:evenVBand="0" w:oddHBand="0" w:evenHBand="0" w:firstRowFirstColumn="0" w:firstRowLastColumn="0" w:lastRowFirstColumn="0" w:lastRowLastColumn="0"/>
            </w:pPr>
            <w:r>
              <w:t>Product Name</w:t>
            </w:r>
          </w:p>
        </w:tc>
      </w:tr>
      <w:tr w:rsidR="00845245" w14:paraId="4CAF8CDC"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B2938C" w14:textId="77777777" w:rsidR="00845245" w:rsidRDefault="00CB08C8">
            <w:r>
              <w:t>Category</w:t>
            </w:r>
          </w:p>
        </w:tc>
        <w:tc>
          <w:tcPr>
            <w:tcW w:w="4320" w:type="dxa"/>
          </w:tcPr>
          <w:p w14:paraId="5BD31A94" w14:textId="77777777" w:rsidR="00845245" w:rsidRDefault="00CB08C8">
            <w:pPr>
              <w:cnfStyle w:val="000000100000" w:firstRow="0" w:lastRow="0" w:firstColumn="0" w:lastColumn="0" w:oddVBand="0" w:evenVBand="0" w:oddHBand="1" w:evenHBand="0" w:firstRowFirstColumn="0" w:firstRowLastColumn="0" w:lastRowFirstColumn="0" w:lastRowLastColumn="0"/>
            </w:pPr>
            <w:r>
              <w:t>Product Category</w:t>
            </w:r>
          </w:p>
        </w:tc>
      </w:tr>
      <w:tr w:rsidR="00845245" w14:paraId="3AF937BD"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05BBBFBF" w14:textId="77777777" w:rsidR="00845245" w:rsidRDefault="00CB08C8">
            <w:r>
              <w:t>Price</w:t>
            </w:r>
          </w:p>
        </w:tc>
        <w:tc>
          <w:tcPr>
            <w:tcW w:w="4320" w:type="dxa"/>
          </w:tcPr>
          <w:p w14:paraId="0EB7C47A" w14:textId="77777777" w:rsidR="00845245" w:rsidRDefault="00CB08C8">
            <w:pPr>
              <w:cnfStyle w:val="000000000000" w:firstRow="0" w:lastRow="0" w:firstColumn="0" w:lastColumn="0" w:oddVBand="0" w:evenVBand="0" w:oddHBand="0" w:evenHBand="0" w:firstRowFirstColumn="0" w:firstRowLastColumn="0" w:lastRowFirstColumn="0" w:lastRowLastColumn="0"/>
            </w:pPr>
            <w:r>
              <w:t>Product Price</w:t>
            </w:r>
          </w:p>
        </w:tc>
      </w:tr>
    </w:tbl>
    <w:p w14:paraId="05DC2914" w14:textId="77777777" w:rsidR="00845245" w:rsidRDefault="00CB08C8">
      <w:pPr>
        <w:pStyle w:val="Heading2"/>
      </w:pPr>
      <w:r>
        <w:t>Orders Table</w:t>
      </w:r>
    </w:p>
    <w:tbl>
      <w:tblPr>
        <w:tblStyle w:val="PlainTable1"/>
        <w:tblW w:w="0" w:type="auto"/>
        <w:tblLook w:val="04A0" w:firstRow="1" w:lastRow="0" w:firstColumn="1" w:lastColumn="0" w:noHBand="0" w:noVBand="1"/>
      </w:tblPr>
      <w:tblGrid>
        <w:gridCol w:w="4315"/>
        <w:gridCol w:w="4315"/>
      </w:tblGrid>
      <w:tr w:rsidR="00845245" w14:paraId="4618955C" w14:textId="77777777" w:rsidTr="003870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208874" w14:textId="77777777" w:rsidR="00845245" w:rsidRDefault="00CB08C8">
            <w:r>
              <w:t>Column Name</w:t>
            </w:r>
          </w:p>
        </w:tc>
        <w:tc>
          <w:tcPr>
            <w:tcW w:w="4320" w:type="dxa"/>
          </w:tcPr>
          <w:p w14:paraId="7D1FC013" w14:textId="77777777" w:rsidR="00845245" w:rsidRDefault="00CB08C8">
            <w:pPr>
              <w:cnfStyle w:val="100000000000" w:firstRow="1" w:lastRow="0" w:firstColumn="0" w:lastColumn="0" w:oddVBand="0" w:evenVBand="0" w:oddHBand="0" w:evenHBand="0" w:firstRowFirstColumn="0" w:firstRowLastColumn="0" w:lastRowFirstColumn="0" w:lastRowLastColumn="0"/>
            </w:pPr>
            <w:r>
              <w:t>Description</w:t>
            </w:r>
          </w:p>
        </w:tc>
      </w:tr>
      <w:tr w:rsidR="00845245" w14:paraId="2AE510E2"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26B906" w14:textId="77777777" w:rsidR="00845245" w:rsidRDefault="00CB08C8">
            <w:proofErr w:type="spellStart"/>
            <w:r>
              <w:t>Order_ID</w:t>
            </w:r>
            <w:proofErr w:type="spellEnd"/>
          </w:p>
        </w:tc>
        <w:tc>
          <w:tcPr>
            <w:tcW w:w="4320" w:type="dxa"/>
          </w:tcPr>
          <w:p w14:paraId="4094E369" w14:textId="77777777" w:rsidR="00845245" w:rsidRDefault="00CB08C8">
            <w:pPr>
              <w:cnfStyle w:val="000000100000" w:firstRow="0" w:lastRow="0" w:firstColumn="0" w:lastColumn="0" w:oddVBand="0" w:evenVBand="0" w:oddHBand="1" w:evenHBand="0" w:firstRowFirstColumn="0" w:firstRowLastColumn="0" w:lastRowFirstColumn="0" w:lastRowLastColumn="0"/>
            </w:pPr>
            <w:r>
              <w:t>Unique Order Identifier</w:t>
            </w:r>
          </w:p>
        </w:tc>
      </w:tr>
      <w:tr w:rsidR="00845245" w14:paraId="4DFFA711"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30C56A7F" w14:textId="77777777" w:rsidR="00845245" w:rsidRDefault="00CB08C8">
            <w:proofErr w:type="spellStart"/>
            <w:r>
              <w:t>Customer_ID</w:t>
            </w:r>
            <w:proofErr w:type="spellEnd"/>
          </w:p>
        </w:tc>
        <w:tc>
          <w:tcPr>
            <w:tcW w:w="4320" w:type="dxa"/>
          </w:tcPr>
          <w:p w14:paraId="20934D0D" w14:textId="77777777" w:rsidR="00845245" w:rsidRDefault="00CB08C8">
            <w:pPr>
              <w:cnfStyle w:val="000000000000" w:firstRow="0" w:lastRow="0" w:firstColumn="0" w:lastColumn="0" w:oddVBand="0" w:evenVBand="0" w:oddHBand="0" w:evenHBand="0" w:firstRowFirstColumn="0" w:firstRowLastColumn="0" w:lastRowFirstColumn="0" w:lastRowLastColumn="0"/>
            </w:pPr>
            <w:r>
              <w:t>Customer placing order</w:t>
            </w:r>
          </w:p>
        </w:tc>
      </w:tr>
      <w:tr w:rsidR="00845245" w14:paraId="05E114E4"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B90B9E" w14:textId="77777777" w:rsidR="00845245" w:rsidRDefault="00CB08C8">
            <w:proofErr w:type="spellStart"/>
            <w:r>
              <w:t>Product_ID</w:t>
            </w:r>
            <w:proofErr w:type="spellEnd"/>
          </w:p>
        </w:tc>
        <w:tc>
          <w:tcPr>
            <w:tcW w:w="4320" w:type="dxa"/>
          </w:tcPr>
          <w:p w14:paraId="4CFFA170" w14:textId="77777777" w:rsidR="00845245" w:rsidRDefault="00CB08C8">
            <w:pPr>
              <w:cnfStyle w:val="000000100000" w:firstRow="0" w:lastRow="0" w:firstColumn="0" w:lastColumn="0" w:oddVBand="0" w:evenVBand="0" w:oddHBand="1" w:evenHBand="0" w:firstRowFirstColumn="0" w:firstRowLastColumn="0" w:lastRowFirstColumn="0" w:lastRowLastColumn="0"/>
            </w:pPr>
            <w:r>
              <w:t>Product purchased</w:t>
            </w:r>
          </w:p>
        </w:tc>
      </w:tr>
      <w:tr w:rsidR="00845245" w14:paraId="5024D472" w14:textId="77777777" w:rsidTr="00387021">
        <w:tc>
          <w:tcPr>
            <w:cnfStyle w:val="001000000000" w:firstRow="0" w:lastRow="0" w:firstColumn="1" w:lastColumn="0" w:oddVBand="0" w:evenVBand="0" w:oddHBand="0" w:evenHBand="0" w:firstRowFirstColumn="0" w:firstRowLastColumn="0" w:lastRowFirstColumn="0" w:lastRowLastColumn="0"/>
            <w:tcW w:w="4320" w:type="dxa"/>
          </w:tcPr>
          <w:p w14:paraId="26EB2215" w14:textId="77777777" w:rsidR="00845245" w:rsidRDefault="00CB08C8">
            <w:proofErr w:type="spellStart"/>
            <w:r>
              <w:t>Order_Date</w:t>
            </w:r>
            <w:proofErr w:type="spellEnd"/>
          </w:p>
        </w:tc>
        <w:tc>
          <w:tcPr>
            <w:tcW w:w="4320" w:type="dxa"/>
          </w:tcPr>
          <w:p w14:paraId="25873C66" w14:textId="77777777" w:rsidR="00845245" w:rsidRDefault="00CB08C8">
            <w:pPr>
              <w:cnfStyle w:val="000000000000" w:firstRow="0" w:lastRow="0" w:firstColumn="0" w:lastColumn="0" w:oddVBand="0" w:evenVBand="0" w:oddHBand="0" w:evenHBand="0" w:firstRowFirstColumn="0" w:firstRowLastColumn="0" w:lastRowFirstColumn="0" w:lastRowLastColumn="0"/>
            </w:pPr>
            <w:r>
              <w:t>Date of purchase</w:t>
            </w:r>
          </w:p>
        </w:tc>
      </w:tr>
      <w:tr w:rsidR="00845245" w14:paraId="580D367F" w14:textId="77777777" w:rsidTr="0038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F6E684" w14:textId="77777777" w:rsidR="00845245" w:rsidRDefault="00CB08C8">
            <w:r>
              <w:t>Quantity</w:t>
            </w:r>
          </w:p>
        </w:tc>
        <w:tc>
          <w:tcPr>
            <w:tcW w:w="4320" w:type="dxa"/>
          </w:tcPr>
          <w:p w14:paraId="2DF62C46" w14:textId="77777777" w:rsidR="00845245" w:rsidRDefault="00CB08C8">
            <w:pPr>
              <w:cnfStyle w:val="000000100000" w:firstRow="0" w:lastRow="0" w:firstColumn="0" w:lastColumn="0" w:oddVBand="0" w:evenVBand="0" w:oddHBand="1" w:evenHBand="0" w:firstRowFirstColumn="0" w:firstRowLastColumn="0" w:lastRowFirstColumn="0" w:lastRowLastColumn="0"/>
            </w:pPr>
            <w:r>
              <w:t>Quantity purchased</w:t>
            </w:r>
          </w:p>
        </w:tc>
      </w:tr>
    </w:tbl>
    <w:p w14:paraId="0DF08167" w14:textId="77777777" w:rsidR="002D7C86" w:rsidRDefault="002D7C86"/>
    <w:p w14:paraId="11648318" w14:textId="77777777" w:rsidR="00781D8A" w:rsidRDefault="00781D8A" w:rsidP="00781D8A">
      <w:pPr>
        <w:pStyle w:val="Heading1"/>
      </w:pPr>
      <w:bookmarkStart w:id="2" w:name="_3._Business_Questions"/>
      <w:bookmarkEnd w:id="2"/>
      <w:r>
        <w:t>3. Business Questions and Analysis</w:t>
      </w:r>
    </w:p>
    <w:p w14:paraId="5805F10E" w14:textId="77777777" w:rsidR="00781D8A" w:rsidRDefault="00781D8A" w:rsidP="00781D8A">
      <w:r>
        <w:t>The following business questions were analyzed using SQL to generate meaningful insights from the e-commerce sales dataset.</w:t>
      </w:r>
    </w:p>
    <w:p w14:paraId="384BD2D3" w14:textId="25B2ADB3" w:rsidR="004E3C55" w:rsidRDefault="00781D8A" w:rsidP="00781D8A">
      <w:r>
        <w:lastRenderedPageBreak/>
        <w:t>1. What is the total revenue generated by the business?</w:t>
      </w:r>
      <w:r w:rsidR="004E3C55">
        <w:br/>
      </w:r>
      <w:r w:rsidR="004E3C55" w:rsidRPr="004E3C55">
        <w:rPr>
          <w:noProof/>
        </w:rPr>
        <w:drawing>
          <wp:inline distT="0" distB="0" distL="0" distR="0" wp14:anchorId="52BE6100" wp14:editId="6C9C26F2">
            <wp:extent cx="4991533" cy="1874682"/>
            <wp:effectExtent l="0" t="0" r="0" b="0"/>
            <wp:docPr id="125008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4012" name=""/>
                    <pic:cNvPicPr/>
                  </pic:nvPicPr>
                  <pic:blipFill>
                    <a:blip r:embed="rId6"/>
                    <a:stretch>
                      <a:fillRect/>
                    </a:stretch>
                  </pic:blipFill>
                  <pic:spPr>
                    <a:xfrm>
                      <a:off x="0" y="0"/>
                      <a:ext cx="4991533" cy="1874682"/>
                    </a:xfrm>
                    <a:prstGeom prst="rect">
                      <a:avLst/>
                    </a:prstGeom>
                  </pic:spPr>
                </pic:pic>
              </a:graphicData>
            </a:graphic>
          </wp:inline>
        </w:drawing>
      </w:r>
    </w:p>
    <w:p w14:paraId="78605EE7" w14:textId="5A562832" w:rsidR="00781D8A" w:rsidRDefault="00781D8A" w:rsidP="00781D8A">
      <w:r>
        <w:t>2. Which products generate the highest revenue?</w:t>
      </w:r>
      <w:r w:rsidR="004E3C55">
        <w:br/>
      </w:r>
      <w:r w:rsidR="004E3C55" w:rsidRPr="004E3C55">
        <w:rPr>
          <w:noProof/>
        </w:rPr>
        <w:drawing>
          <wp:inline distT="0" distB="0" distL="0" distR="0" wp14:anchorId="3650F4AF" wp14:editId="5AC7B457">
            <wp:extent cx="5296359" cy="1905165"/>
            <wp:effectExtent l="0" t="0" r="0" b="0"/>
            <wp:docPr id="35778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1410" name=""/>
                    <pic:cNvPicPr/>
                  </pic:nvPicPr>
                  <pic:blipFill>
                    <a:blip r:embed="rId7"/>
                    <a:stretch>
                      <a:fillRect/>
                    </a:stretch>
                  </pic:blipFill>
                  <pic:spPr>
                    <a:xfrm>
                      <a:off x="0" y="0"/>
                      <a:ext cx="5296359" cy="1905165"/>
                    </a:xfrm>
                    <a:prstGeom prst="rect">
                      <a:avLst/>
                    </a:prstGeom>
                  </pic:spPr>
                </pic:pic>
              </a:graphicData>
            </a:graphic>
          </wp:inline>
        </w:drawing>
      </w:r>
    </w:p>
    <w:p w14:paraId="2425B13E" w14:textId="3B5FC061" w:rsidR="00781D8A" w:rsidRDefault="00781D8A" w:rsidP="00781D8A">
      <w:r>
        <w:lastRenderedPageBreak/>
        <w:t>3. Which customers contribute the highest revenue?</w:t>
      </w:r>
      <w:r w:rsidR="004E3C55">
        <w:br/>
      </w:r>
      <w:r w:rsidR="004E3C55" w:rsidRPr="004E3C55">
        <w:rPr>
          <w:noProof/>
        </w:rPr>
        <w:drawing>
          <wp:inline distT="0" distB="0" distL="0" distR="0" wp14:anchorId="636413F1" wp14:editId="115DE211">
            <wp:extent cx="5342083" cy="4656223"/>
            <wp:effectExtent l="0" t="0" r="0" b="0"/>
            <wp:docPr id="163936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60074" name=""/>
                    <pic:cNvPicPr/>
                  </pic:nvPicPr>
                  <pic:blipFill>
                    <a:blip r:embed="rId8"/>
                    <a:stretch>
                      <a:fillRect/>
                    </a:stretch>
                  </pic:blipFill>
                  <pic:spPr>
                    <a:xfrm>
                      <a:off x="0" y="0"/>
                      <a:ext cx="5342083" cy="4656223"/>
                    </a:xfrm>
                    <a:prstGeom prst="rect">
                      <a:avLst/>
                    </a:prstGeom>
                  </pic:spPr>
                </pic:pic>
              </a:graphicData>
            </a:graphic>
          </wp:inline>
        </w:drawing>
      </w:r>
    </w:p>
    <w:p w14:paraId="550D4B99" w14:textId="5F604EAB" w:rsidR="00781D8A" w:rsidRDefault="00781D8A" w:rsidP="00781D8A">
      <w:r>
        <w:t>4. Which product categories generate the highest revenue?</w:t>
      </w:r>
      <w:r w:rsidR="004E3C55">
        <w:br/>
      </w:r>
      <w:r w:rsidR="004E3C55" w:rsidRPr="004E3C55">
        <w:rPr>
          <w:noProof/>
        </w:rPr>
        <w:drawing>
          <wp:inline distT="0" distB="0" distL="0" distR="0" wp14:anchorId="0CB6E10C" wp14:editId="5EE4448D">
            <wp:extent cx="4846740" cy="2034716"/>
            <wp:effectExtent l="0" t="0" r="0" b="3810"/>
            <wp:docPr id="63855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52231" name=""/>
                    <pic:cNvPicPr/>
                  </pic:nvPicPr>
                  <pic:blipFill>
                    <a:blip r:embed="rId9"/>
                    <a:stretch>
                      <a:fillRect/>
                    </a:stretch>
                  </pic:blipFill>
                  <pic:spPr>
                    <a:xfrm>
                      <a:off x="0" y="0"/>
                      <a:ext cx="4846740" cy="2034716"/>
                    </a:xfrm>
                    <a:prstGeom prst="rect">
                      <a:avLst/>
                    </a:prstGeom>
                  </pic:spPr>
                </pic:pic>
              </a:graphicData>
            </a:graphic>
          </wp:inline>
        </w:drawing>
      </w:r>
    </w:p>
    <w:p w14:paraId="7A1A0FA2" w14:textId="520C8537" w:rsidR="00781D8A" w:rsidRDefault="00781D8A" w:rsidP="00781D8A">
      <w:r>
        <w:lastRenderedPageBreak/>
        <w:t>5. Which states contribute the most revenue?</w:t>
      </w:r>
      <w:r w:rsidR="004E3C55">
        <w:br/>
      </w:r>
      <w:r w:rsidR="004E3C55" w:rsidRPr="004E3C55">
        <w:rPr>
          <w:noProof/>
        </w:rPr>
        <w:drawing>
          <wp:inline distT="0" distB="0" distL="0" distR="0" wp14:anchorId="455F76D5" wp14:editId="7A5E99C6">
            <wp:extent cx="5082980" cy="3299746"/>
            <wp:effectExtent l="0" t="0" r="3810" b="0"/>
            <wp:docPr id="247003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03862" name=""/>
                    <pic:cNvPicPr/>
                  </pic:nvPicPr>
                  <pic:blipFill>
                    <a:blip r:embed="rId10"/>
                    <a:stretch>
                      <a:fillRect/>
                    </a:stretch>
                  </pic:blipFill>
                  <pic:spPr>
                    <a:xfrm>
                      <a:off x="0" y="0"/>
                      <a:ext cx="5082980" cy="3299746"/>
                    </a:xfrm>
                    <a:prstGeom prst="rect">
                      <a:avLst/>
                    </a:prstGeom>
                  </pic:spPr>
                </pic:pic>
              </a:graphicData>
            </a:graphic>
          </wp:inline>
        </w:drawing>
      </w:r>
    </w:p>
    <w:p w14:paraId="54D6BF00" w14:textId="62BA318D" w:rsidR="00781D8A" w:rsidRDefault="00781D8A" w:rsidP="00781D8A">
      <w:r>
        <w:t>6. What are the top 5 best-selling products by quantity sold?</w:t>
      </w:r>
      <w:r w:rsidR="004E3C55">
        <w:br/>
      </w:r>
      <w:r w:rsidR="003215AB" w:rsidRPr="003215AB">
        <w:rPr>
          <w:noProof/>
        </w:rPr>
        <w:drawing>
          <wp:inline distT="0" distB="0" distL="0" distR="0" wp14:anchorId="1C0BCF08" wp14:editId="0C123376">
            <wp:extent cx="4884843" cy="2149026"/>
            <wp:effectExtent l="0" t="0" r="0" b="3810"/>
            <wp:docPr id="164807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72140" name=""/>
                    <pic:cNvPicPr/>
                  </pic:nvPicPr>
                  <pic:blipFill>
                    <a:blip r:embed="rId11"/>
                    <a:stretch>
                      <a:fillRect/>
                    </a:stretch>
                  </pic:blipFill>
                  <pic:spPr>
                    <a:xfrm>
                      <a:off x="0" y="0"/>
                      <a:ext cx="4884843" cy="2149026"/>
                    </a:xfrm>
                    <a:prstGeom prst="rect">
                      <a:avLst/>
                    </a:prstGeom>
                  </pic:spPr>
                </pic:pic>
              </a:graphicData>
            </a:graphic>
          </wp:inline>
        </w:drawing>
      </w:r>
    </w:p>
    <w:p w14:paraId="6E9DC6C4" w14:textId="6F620C13" w:rsidR="003215AB" w:rsidRDefault="00781D8A" w:rsidP="00781D8A">
      <w:r>
        <w:lastRenderedPageBreak/>
        <w:t>7. What is the Average Order Value (AOV)?</w:t>
      </w:r>
      <w:r w:rsidR="003215AB">
        <w:br/>
      </w:r>
      <w:r w:rsidR="003215AB" w:rsidRPr="003215AB">
        <w:rPr>
          <w:noProof/>
        </w:rPr>
        <w:drawing>
          <wp:inline distT="0" distB="0" distL="0" distR="0" wp14:anchorId="1F76333C" wp14:editId="149841DE">
            <wp:extent cx="4633362" cy="2110923"/>
            <wp:effectExtent l="0" t="0" r="0" b="3810"/>
            <wp:docPr id="1482013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013270" name=""/>
                    <pic:cNvPicPr/>
                  </pic:nvPicPr>
                  <pic:blipFill>
                    <a:blip r:embed="rId12"/>
                    <a:stretch>
                      <a:fillRect/>
                    </a:stretch>
                  </pic:blipFill>
                  <pic:spPr>
                    <a:xfrm>
                      <a:off x="0" y="0"/>
                      <a:ext cx="4633362" cy="2110923"/>
                    </a:xfrm>
                    <a:prstGeom prst="rect">
                      <a:avLst/>
                    </a:prstGeom>
                  </pic:spPr>
                </pic:pic>
              </a:graphicData>
            </a:graphic>
          </wp:inline>
        </w:drawing>
      </w:r>
    </w:p>
    <w:p w14:paraId="7E652484" w14:textId="16FE9F8A" w:rsidR="00781D8A" w:rsidRDefault="00781D8A" w:rsidP="00781D8A">
      <w:r>
        <w:t>8. Which customers are repeat customers?</w:t>
      </w:r>
      <w:r w:rsidR="003215AB">
        <w:br/>
      </w:r>
      <w:r w:rsidR="003215AB" w:rsidRPr="003215AB">
        <w:rPr>
          <w:noProof/>
        </w:rPr>
        <w:drawing>
          <wp:inline distT="0" distB="0" distL="0" distR="0" wp14:anchorId="413B2F2C" wp14:editId="0E5A433D">
            <wp:extent cx="5486400" cy="3406775"/>
            <wp:effectExtent l="0" t="0" r="0" b="3175"/>
            <wp:docPr id="19678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49240" name=""/>
                    <pic:cNvPicPr/>
                  </pic:nvPicPr>
                  <pic:blipFill>
                    <a:blip r:embed="rId13"/>
                    <a:stretch>
                      <a:fillRect/>
                    </a:stretch>
                  </pic:blipFill>
                  <pic:spPr>
                    <a:xfrm>
                      <a:off x="0" y="0"/>
                      <a:ext cx="5486400" cy="3406775"/>
                    </a:xfrm>
                    <a:prstGeom prst="rect">
                      <a:avLst/>
                    </a:prstGeom>
                  </pic:spPr>
                </pic:pic>
              </a:graphicData>
            </a:graphic>
          </wp:inline>
        </w:drawing>
      </w:r>
    </w:p>
    <w:p w14:paraId="0936E527" w14:textId="7A36F215" w:rsidR="00781D8A" w:rsidRDefault="00781D8A" w:rsidP="00781D8A">
      <w:r>
        <w:lastRenderedPageBreak/>
        <w:t>9. How does revenue vary month by month?</w:t>
      </w:r>
      <w:r w:rsidR="003215AB">
        <w:br/>
      </w:r>
      <w:r w:rsidR="003215AB" w:rsidRPr="003215AB">
        <w:rPr>
          <w:noProof/>
        </w:rPr>
        <w:drawing>
          <wp:inline distT="0" distB="0" distL="0" distR="0" wp14:anchorId="28F20BDD" wp14:editId="68BDD70D">
            <wp:extent cx="4709568" cy="2232853"/>
            <wp:effectExtent l="0" t="0" r="0" b="0"/>
            <wp:docPr id="102248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82663" name=""/>
                    <pic:cNvPicPr/>
                  </pic:nvPicPr>
                  <pic:blipFill>
                    <a:blip r:embed="rId14"/>
                    <a:stretch>
                      <a:fillRect/>
                    </a:stretch>
                  </pic:blipFill>
                  <pic:spPr>
                    <a:xfrm>
                      <a:off x="0" y="0"/>
                      <a:ext cx="4709568" cy="2232853"/>
                    </a:xfrm>
                    <a:prstGeom prst="rect">
                      <a:avLst/>
                    </a:prstGeom>
                  </pic:spPr>
                </pic:pic>
              </a:graphicData>
            </a:graphic>
          </wp:inline>
        </w:drawing>
      </w:r>
    </w:p>
    <w:p w14:paraId="1A01ACC3" w14:textId="4A6E4B66" w:rsidR="00781D8A" w:rsidRDefault="00781D8A" w:rsidP="00781D8A">
      <w:r>
        <w:t>10. Who is the highest revenue-generating customer?</w:t>
      </w:r>
      <w:r w:rsidR="003215AB">
        <w:br/>
      </w:r>
      <w:r w:rsidR="003215AB" w:rsidRPr="003215AB">
        <w:rPr>
          <w:noProof/>
        </w:rPr>
        <w:drawing>
          <wp:inline distT="0" distB="0" distL="0" distR="0" wp14:anchorId="044F529D" wp14:editId="7220FA3E">
            <wp:extent cx="3947502" cy="1615580"/>
            <wp:effectExtent l="0" t="0" r="0" b="3810"/>
            <wp:docPr id="112010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09380" name=""/>
                    <pic:cNvPicPr/>
                  </pic:nvPicPr>
                  <pic:blipFill>
                    <a:blip r:embed="rId15"/>
                    <a:stretch>
                      <a:fillRect/>
                    </a:stretch>
                  </pic:blipFill>
                  <pic:spPr>
                    <a:xfrm>
                      <a:off x="0" y="0"/>
                      <a:ext cx="3947502" cy="1615580"/>
                    </a:xfrm>
                    <a:prstGeom prst="rect">
                      <a:avLst/>
                    </a:prstGeom>
                  </pic:spPr>
                </pic:pic>
              </a:graphicData>
            </a:graphic>
          </wp:inline>
        </w:drawing>
      </w:r>
    </w:p>
    <w:p w14:paraId="4D4D7308" w14:textId="1FE0AE79" w:rsidR="00781D8A" w:rsidRDefault="00781D8A" w:rsidP="00781D8A">
      <w:r>
        <w:t>11. Which products have never been sold?</w:t>
      </w:r>
      <w:r w:rsidR="003215AB">
        <w:br/>
      </w:r>
      <w:r w:rsidR="003215AB" w:rsidRPr="003215AB">
        <w:rPr>
          <w:noProof/>
        </w:rPr>
        <w:drawing>
          <wp:inline distT="0" distB="0" distL="0" distR="0" wp14:anchorId="3F306E72" wp14:editId="4009F118">
            <wp:extent cx="4724809" cy="1615580"/>
            <wp:effectExtent l="0" t="0" r="0" b="3810"/>
            <wp:docPr id="77746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4031" name=""/>
                    <pic:cNvPicPr/>
                  </pic:nvPicPr>
                  <pic:blipFill>
                    <a:blip r:embed="rId16"/>
                    <a:stretch>
                      <a:fillRect/>
                    </a:stretch>
                  </pic:blipFill>
                  <pic:spPr>
                    <a:xfrm>
                      <a:off x="0" y="0"/>
                      <a:ext cx="4724809" cy="1615580"/>
                    </a:xfrm>
                    <a:prstGeom prst="rect">
                      <a:avLst/>
                    </a:prstGeom>
                  </pic:spPr>
                </pic:pic>
              </a:graphicData>
            </a:graphic>
          </wp:inline>
        </w:drawing>
      </w:r>
      <w:r w:rsidR="003215AB">
        <w:br/>
        <w:t>(Hence, every product has been sold at least once).</w:t>
      </w:r>
    </w:p>
    <w:p w14:paraId="2F42CA9B" w14:textId="65B72B93" w:rsidR="00781D8A" w:rsidRDefault="00781D8A" w:rsidP="00781D8A">
      <w:r>
        <w:lastRenderedPageBreak/>
        <w:t>12. What is the Customer Lifetime Value (CLV) of each customer?</w:t>
      </w:r>
      <w:r w:rsidR="003215AB">
        <w:br/>
      </w:r>
      <w:r w:rsidR="003215AB" w:rsidRPr="003215AB">
        <w:rPr>
          <w:noProof/>
        </w:rPr>
        <w:drawing>
          <wp:inline distT="0" distB="0" distL="0" distR="0" wp14:anchorId="3F0FA5EE" wp14:editId="565D7B25">
            <wp:extent cx="4397121" cy="3795089"/>
            <wp:effectExtent l="0" t="0" r="3810" b="0"/>
            <wp:docPr id="18322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02503" name=""/>
                    <pic:cNvPicPr/>
                  </pic:nvPicPr>
                  <pic:blipFill>
                    <a:blip r:embed="rId17"/>
                    <a:stretch>
                      <a:fillRect/>
                    </a:stretch>
                  </pic:blipFill>
                  <pic:spPr>
                    <a:xfrm>
                      <a:off x="0" y="0"/>
                      <a:ext cx="4397121" cy="3795089"/>
                    </a:xfrm>
                    <a:prstGeom prst="rect">
                      <a:avLst/>
                    </a:prstGeom>
                  </pic:spPr>
                </pic:pic>
              </a:graphicData>
            </a:graphic>
          </wp:inline>
        </w:drawing>
      </w:r>
    </w:p>
    <w:p w14:paraId="306367D6" w14:textId="3D91A8CD" w:rsidR="00781D8A" w:rsidRDefault="00781D8A" w:rsidP="00781D8A">
      <w:r>
        <w:t xml:space="preserve">13. What </w:t>
      </w:r>
      <w:r w:rsidR="00992B12">
        <w:t>percentage</w:t>
      </w:r>
      <w:r>
        <w:t xml:space="preserve"> </w:t>
      </w:r>
      <w:r w:rsidR="00992B12">
        <w:t xml:space="preserve">of </w:t>
      </w:r>
      <w:r>
        <w:t>total revenue is contributed by each product category?</w:t>
      </w:r>
      <w:r w:rsidR="003215AB">
        <w:br/>
      </w:r>
      <w:r w:rsidR="00992B12" w:rsidRPr="00992B12">
        <w:rPr>
          <w:noProof/>
        </w:rPr>
        <w:drawing>
          <wp:inline distT="0" distB="0" distL="0" distR="0" wp14:anchorId="18058B2E" wp14:editId="3714B410">
            <wp:extent cx="4053839" cy="1546860"/>
            <wp:effectExtent l="0" t="0" r="4445" b="0"/>
            <wp:docPr id="26655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50586" name=""/>
                    <pic:cNvPicPr/>
                  </pic:nvPicPr>
                  <pic:blipFill rotWithShape="1">
                    <a:blip r:embed="rId18"/>
                    <a:srcRect b="15417"/>
                    <a:stretch>
                      <a:fillRect/>
                    </a:stretch>
                  </pic:blipFill>
                  <pic:spPr bwMode="auto">
                    <a:xfrm>
                      <a:off x="0" y="0"/>
                      <a:ext cx="4054191" cy="1546994"/>
                    </a:xfrm>
                    <a:prstGeom prst="rect">
                      <a:avLst/>
                    </a:prstGeom>
                    <a:ln>
                      <a:noFill/>
                    </a:ln>
                    <a:extLst>
                      <a:ext uri="{53640926-AAD7-44D8-BBD7-CCE9431645EC}">
                        <a14:shadowObscured xmlns:a14="http://schemas.microsoft.com/office/drawing/2010/main"/>
                      </a:ext>
                    </a:extLst>
                  </pic:spPr>
                </pic:pic>
              </a:graphicData>
            </a:graphic>
          </wp:inline>
        </w:drawing>
      </w:r>
    </w:p>
    <w:p w14:paraId="70935A2D" w14:textId="1054C4B2" w:rsidR="00781D8A" w:rsidRDefault="00781D8A" w:rsidP="00781D8A">
      <w:r>
        <w:t>14. Which product generates the highest revenue within each category?</w:t>
      </w:r>
      <w:r w:rsidR="00992B12">
        <w:br/>
      </w:r>
      <w:r w:rsidR="00992B12" w:rsidRPr="00992B12">
        <w:rPr>
          <w:noProof/>
        </w:rPr>
        <w:drawing>
          <wp:inline distT="0" distB="0" distL="0" distR="0" wp14:anchorId="1F0A90B2" wp14:editId="735DC0B2">
            <wp:extent cx="4572396" cy="1767993"/>
            <wp:effectExtent l="0" t="0" r="0" b="3810"/>
            <wp:docPr id="10518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09850" name=""/>
                    <pic:cNvPicPr/>
                  </pic:nvPicPr>
                  <pic:blipFill>
                    <a:blip r:embed="rId19"/>
                    <a:stretch>
                      <a:fillRect/>
                    </a:stretch>
                  </pic:blipFill>
                  <pic:spPr>
                    <a:xfrm>
                      <a:off x="0" y="0"/>
                      <a:ext cx="4572396" cy="1767993"/>
                    </a:xfrm>
                    <a:prstGeom prst="rect">
                      <a:avLst/>
                    </a:prstGeom>
                  </pic:spPr>
                </pic:pic>
              </a:graphicData>
            </a:graphic>
          </wp:inline>
        </w:drawing>
      </w:r>
    </w:p>
    <w:p w14:paraId="5FF75D97" w14:textId="735EEFD9" w:rsidR="00781D8A" w:rsidRDefault="00781D8A" w:rsidP="00781D8A">
      <w:r>
        <w:lastRenderedPageBreak/>
        <w:t>15. What is the month-over-month revenue growth percentage?</w:t>
      </w:r>
      <w:r w:rsidR="00992B12">
        <w:br/>
      </w:r>
      <w:r w:rsidR="00992B12" w:rsidRPr="00992B12">
        <w:rPr>
          <w:noProof/>
        </w:rPr>
        <w:drawing>
          <wp:inline distT="0" distB="0" distL="0" distR="0" wp14:anchorId="1C245723" wp14:editId="392FA492">
            <wp:extent cx="5044877" cy="1775614"/>
            <wp:effectExtent l="0" t="0" r="3810" b="0"/>
            <wp:docPr id="169465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58561" name=""/>
                    <pic:cNvPicPr/>
                  </pic:nvPicPr>
                  <pic:blipFill>
                    <a:blip r:embed="rId20"/>
                    <a:stretch>
                      <a:fillRect/>
                    </a:stretch>
                  </pic:blipFill>
                  <pic:spPr>
                    <a:xfrm>
                      <a:off x="0" y="0"/>
                      <a:ext cx="5044877" cy="1775614"/>
                    </a:xfrm>
                    <a:prstGeom prst="rect">
                      <a:avLst/>
                    </a:prstGeom>
                  </pic:spPr>
                </pic:pic>
              </a:graphicData>
            </a:graphic>
          </wp:inline>
        </w:drawing>
      </w:r>
    </w:p>
    <w:p w14:paraId="2FCE63C4" w14:textId="61E5DDC6" w:rsidR="00781D8A" w:rsidRDefault="00781D8A" w:rsidP="00781D8A">
      <w:r>
        <w:t>16. How can customers be segmented into High, Medium, and Low Value groups?</w:t>
      </w:r>
      <w:r w:rsidR="00992B12">
        <w:br/>
      </w:r>
      <w:r w:rsidR="00992B12" w:rsidRPr="00992B12">
        <w:rPr>
          <w:noProof/>
        </w:rPr>
        <w:drawing>
          <wp:inline distT="0" distB="0" distL="0" distR="0" wp14:anchorId="4A79E639" wp14:editId="57E6DB19">
            <wp:extent cx="5486400" cy="3784600"/>
            <wp:effectExtent l="0" t="0" r="0" b="6350"/>
            <wp:docPr id="46199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96609" name=""/>
                    <pic:cNvPicPr/>
                  </pic:nvPicPr>
                  <pic:blipFill>
                    <a:blip r:embed="rId21"/>
                    <a:stretch>
                      <a:fillRect/>
                    </a:stretch>
                  </pic:blipFill>
                  <pic:spPr>
                    <a:xfrm>
                      <a:off x="0" y="0"/>
                      <a:ext cx="5486400" cy="3784600"/>
                    </a:xfrm>
                    <a:prstGeom prst="rect">
                      <a:avLst/>
                    </a:prstGeom>
                  </pic:spPr>
                </pic:pic>
              </a:graphicData>
            </a:graphic>
          </wp:inline>
        </w:drawing>
      </w:r>
    </w:p>
    <w:p w14:paraId="1BD61DFD" w14:textId="3B17B863" w:rsidR="00781D8A" w:rsidRDefault="00781D8A" w:rsidP="00781D8A">
      <w:r>
        <w:lastRenderedPageBreak/>
        <w:t>17. Which customers contribute the largest share of total revenue (Pareto Analysis)?</w:t>
      </w:r>
      <w:r w:rsidR="00992B12">
        <w:br/>
      </w:r>
      <w:r w:rsidR="00992B12" w:rsidRPr="00992B12">
        <w:rPr>
          <w:noProof/>
        </w:rPr>
        <w:drawing>
          <wp:inline distT="0" distB="0" distL="0" distR="0" wp14:anchorId="18098988" wp14:editId="40EDD889">
            <wp:extent cx="4770533" cy="3795089"/>
            <wp:effectExtent l="0" t="0" r="0" b="0"/>
            <wp:docPr id="56836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65761" name=""/>
                    <pic:cNvPicPr/>
                  </pic:nvPicPr>
                  <pic:blipFill>
                    <a:blip r:embed="rId22"/>
                    <a:stretch>
                      <a:fillRect/>
                    </a:stretch>
                  </pic:blipFill>
                  <pic:spPr>
                    <a:xfrm>
                      <a:off x="0" y="0"/>
                      <a:ext cx="4770533" cy="3795089"/>
                    </a:xfrm>
                    <a:prstGeom prst="rect">
                      <a:avLst/>
                    </a:prstGeom>
                  </pic:spPr>
                </pic:pic>
              </a:graphicData>
            </a:graphic>
          </wp:inline>
        </w:drawing>
      </w:r>
    </w:p>
    <w:p w14:paraId="004926D7" w14:textId="44BD714C" w:rsidR="00781D8A" w:rsidRDefault="00781D8A" w:rsidP="00781D8A">
      <w:r>
        <w:lastRenderedPageBreak/>
        <w:t>18. Which customers are most valuable based on Recency, Frequency, and Monetary Value (RFM Analysis)?</w:t>
      </w:r>
      <w:r w:rsidR="00992B12">
        <w:br/>
      </w:r>
      <w:r w:rsidR="00580325" w:rsidRPr="00580325">
        <w:rPr>
          <w:noProof/>
        </w:rPr>
        <w:drawing>
          <wp:inline distT="0" distB="0" distL="0" distR="0" wp14:anchorId="32B040B6" wp14:editId="619467D5">
            <wp:extent cx="5486400" cy="3769995"/>
            <wp:effectExtent l="0" t="0" r="0" b="1905"/>
            <wp:docPr id="454652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52767" name=""/>
                    <pic:cNvPicPr/>
                  </pic:nvPicPr>
                  <pic:blipFill>
                    <a:blip r:embed="rId23"/>
                    <a:stretch>
                      <a:fillRect/>
                    </a:stretch>
                  </pic:blipFill>
                  <pic:spPr>
                    <a:xfrm>
                      <a:off x="0" y="0"/>
                      <a:ext cx="5486400" cy="3769995"/>
                    </a:xfrm>
                    <a:prstGeom prst="rect">
                      <a:avLst/>
                    </a:prstGeom>
                  </pic:spPr>
                </pic:pic>
              </a:graphicData>
            </a:graphic>
          </wp:inline>
        </w:drawing>
      </w:r>
    </w:p>
    <w:p w14:paraId="09CC6542" w14:textId="76C6490B" w:rsidR="00580325" w:rsidRDefault="00781D8A" w:rsidP="00781D8A">
      <w:r>
        <w:t>19. What are the customer acquisition trends by cohort month (Cohort Analysis)?</w:t>
      </w:r>
      <w:r w:rsidR="00580325">
        <w:br/>
        <w:t>(</w:t>
      </w:r>
      <w:r w:rsidR="00580325" w:rsidRPr="00580325">
        <w:t>Do customers return after their first purchase?</w:t>
      </w:r>
      <w:r w:rsidR="00580325">
        <w:t>)</w:t>
      </w:r>
      <w:r w:rsidR="00580325">
        <w:br/>
      </w:r>
      <w:r w:rsidR="00580325" w:rsidRPr="00580325">
        <w:rPr>
          <w:noProof/>
        </w:rPr>
        <w:drawing>
          <wp:inline distT="0" distB="0" distL="0" distR="0" wp14:anchorId="27EDD187" wp14:editId="698BFE22">
            <wp:extent cx="4808637" cy="1531753"/>
            <wp:effectExtent l="0" t="0" r="0" b="0"/>
            <wp:docPr id="41059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90989" name=""/>
                    <pic:cNvPicPr/>
                  </pic:nvPicPr>
                  <pic:blipFill>
                    <a:blip r:embed="rId24"/>
                    <a:stretch>
                      <a:fillRect/>
                    </a:stretch>
                  </pic:blipFill>
                  <pic:spPr>
                    <a:xfrm>
                      <a:off x="0" y="0"/>
                      <a:ext cx="4808637" cy="1531753"/>
                    </a:xfrm>
                    <a:prstGeom prst="rect">
                      <a:avLst/>
                    </a:prstGeom>
                  </pic:spPr>
                </pic:pic>
              </a:graphicData>
            </a:graphic>
          </wp:inline>
        </w:drawing>
      </w:r>
    </w:p>
    <w:p w14:paraId="2A7C3419" w14:textId="79E76AA3" w:rsidR="00580325" w:rsidRDefault="00781D8A">
      <w:r>
        <w:lastRenderedPageBreak/>
        <w:t>20. What is the market share contribution of each state?</w:t>
      </w:r>
      <w:r w:rsidR="00580325">
        <w:br/>
      </w:r>
      <w:r w:rsidR="00580325" w:rsidRPr="00580325">
        <w:rPr>
          <w:noProof/>
        </w:rPr>
        <w:drawing>
          <wp:inline distT="0" distB="0" distL="0" distR="0" wp14:anchorId="071E62CF" wp14:editId="33C16243">
            <wp:extent cx="4511431" cy="2987299"/>
            <wp:effectExtent l="0" t="0" r="3810" b="3810"/>
            <wp:docPr id="155033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37705" name=""/>
                    <pic:cNvPicPr/>
                  </pic:nvPicPr>
                  <pic:blipFill>
                    <a:blip r:embed="rId25"/>
                    <a:stretch>
                      <a:fillRect/>
                    </a:stretch>
                  </pic:blipFill>
                  <pic:spPr>
                    <a:xfrm>
                      <a:off x="0" y="0"/>
                      <a:ext cx="4511431" cy="2987299"/>
                    </a:xfrm>
                    <a:prstGeom prst="rect">
                      <a:avLst/>
                    </a:prstGeom>
                  </pic:spPr>
                </pic:pic>
              </a:graphicData>
            </a:graphic>
          </wp:inline>
        </w:drawing>
      </w:r>
    </w:p>
    <w:p w14:paraId="0853CD1F" w14:textId="5D71C48B" w:rsidR="00580325" w:rsidRDefault="00580325" w:rsidP="00580325">
      <w:pPr>
        <w:pStyle w:val="Heading1"/>
      </w:pPr>
      <w:bookmarkStart w:id="3" w:name="_4._Key_Findings"/>
      <w:bookmarkEnd w:id="3"/>
      <w:r w:rsidRPr="00580325">
        <w:t>4. Key Findings and Business Insights</w:t>
      </w:r>
    </w:p>
    <w:p w14:paraId="16484F1A" w14:textId="47A9A809" w:rsidR="00580325" w:rsidRDefault="00580325" w:rsidP="00580325">
      <w:pPr>
        <w:pStyle w:val="Heading2"/>
      </w:pPr>
      <w:r w:rsidRPr="00580325">
        <w:t>Revenue Insights</w:t>
      </w:r>
    </w:p>
    <w:p w14:paraId="3DE0F8DF" w14:textId="56322579" w:rsidR="00580325" w:rsidRDefault="00580325" w:rsidP="00E57431">
      <w:pPr>
        <w:pStyle w:val="ListParagraph"/>
        <w:numPr>
          <w:ilvl w:val="0"/>
          <w:numId w:val="20"/>
        </w:numPr>
      </w:pPr>
      <w:r>
        <w:t>Total Revenue generated by the business was ₹8803400</w:t>
      </w:r>
    </w:p>
    <w:p w14:paraId="0C143CC9" w14:textId="3A2B9BD7" w:rsidR="00580325" w:rsidRDefault="00580325" w:rsidP="00E57431">
      <w:pPr>
        <w:pStyle w:val="ListParagraph"/>
        <w:numPr>
          <w:ilvl w:val="0"/>
          <w:numId w:val="20"/>
        </w:numPr>
      </w:pPr>
      <w:r>
        <w:t>The Average Order Value (AOV) was ₹</w:t>
      </w:r>
      <w:r w:rsidR="00C23433">
        <w:t>29344.67</w:t>
      </w:r>
    </w:p>
    <w:p w14:paraId="59B96D7D" w14:textId="30529FC3" w:rsidR="00580325" w:rsidRDefault="00580325" w:rsidP="00E57431">
      <w:pPr>
        <w:pStyle w:val="ListParagraph"/>
        <w:numPr>
          <w:ilvl w:val="0"/>
          <w:numId w:val="20"/>
        </w:numPr>
      </w:pPr>
      <w:r>
        <w:t>Revenue growth peaked in</w:t>
      </w:r>
      <w:r w:rsidR="00C23433">
        <w:t xml:space="preserve"> 2026-February </w:t>
      </w:r>
      <w:r>
        <w:t>with a growth rate of</w:t>
      </w:r>
      <w:r w:rsidR="00C23433">
        <w:t xml:space="preserve"> 53.36</w:t>
      </w:r>
      <w:r>
        <w:t xml:space="preserve"> %.</w:t>
      </w:r>
    </w:p>
    <w:p w14:paraId="73AB19FD" w14:textId="30679761" w:rsidR="00C23433" w:rsidRDefault="00C23433" w:rsidP="00C23433">
      <w:pPr>
        <w:pStyle w:val="Heading2"/>
      </w:pPr>
      <w:r w:rsidRPr="00C23433">
        <w:t>Customer Insights</w:t>
      </w:r>
    </w:p>
    <w:p w14:paraId="486E4BBD" w14:textId="6EAE1BC0" w:rsidR="00C23433" w:rsidRDefault="00C23433" w:rsidP="00E57431">
      <w:pPr>
        <w:pStyle w:val="ListParagraph"/>
        <w:numPr>
          <w:ilvl w:val="0"/>
          <w:numId w:val="18"/>
        </w:numPr>
      </w:pPr>
      <w:r>
        <w:t>The highest revenue-generating customer was Customer_30 with total revenue of ₹648000.</w:t>
      </w:r>
    </w:p>
    <w:p w14:paraId="592A016D" w14:textId="4E5C54F4" w:rsidR="00C23433" w:rsidRDefault="00C23433" w:rsidP="00E57431">
      <w:pPr>
        <w:pStyle w:val="ListParagraph"/>
        <w:numPr>
          <w:ilvl w:val="0"/>
          <w:numId w:val="18"/>
        </w:numPr>
      </w:pPr>
      <w:r>
        <w:t>High-value customers contributed a significant share of overall revenue.</w:t>
      </w:r>
    </w:p>
    <w:p w14:paraId="3AF75036" w14:textId="6CEAA336" w:rsidR="00C23433" w:rsidRDefault="00C23433" w:rsidP="00E57431">
      <w:pPr>
        <w:pStyle w:val="ListParagraph"/>
        <w:numPr>
          <w:ilvl w:val="0"/>
          <w:numId w:val="18"/>
        </w:numPr>
      </w:pPr>
      <w:r>
        <w:t>Repeat customers demonstrated stronger purchasing behavior compared to one-time customers.</w:t>
      </w:r>
    </w:p>
    <w:p w14:paraId="22428578" w14:textId="6067A866" w:rsidR="00C23433" w:rsidRDefault="00C23433" w:rsidP="00C23433">
      <w:pPr>
        <w:pStyle w:val="Heading2"/>
      </w:pPr>
      <w:r w:rsidRPr="00C23433">
        <w:t>Product Insights</w:t>
      </w:r>
    </w:p>
    <w:p w14:paraId="540911B4" w14:textId="35908228" w:rsidR="00C23433" w:rsidRDefault="00C23433" w:rsidP="00E57431">
      <w:pPr>
        <w:pStyle w:val="ListParagraph"/>
        <w:numPr>
          <w:ilvl w:val="0"/>
          <w:numId w:val="16"/>
        </w:numPr>
      </w:pPr>
      <w:r>
        <w:t>The top-performing product was Laptop with revenue of ₹1375000.</w:t>
      </w:r>
    </w:p>
    <w:p w14:paraId="3C62966D" w14:textId="1FC429FC" w:rsidR="00C23433" w:rsidRDefault="00C23433" w:rsidP="00E57431">
      <w:pPr>
        <w:pStyle w:val="ListParagraph"/>
        <w:numPr>
          <w:ilvl w:val="0"/>
          <w:numId w:val="16"/>
        </w:numPr>
      </w:pPr>
      <w:r>
        <w:t>The highest revenue-generating category was Electronics with revenue of ₹4467000.</w:t>
      </w:r>
    </w:p>
    <w:p w14:paraId="237B5C94" w14:textId="77062A94" w:rsidR="00C23433" w:rsidRDefault="00C23433" w:rsidP="00E57431">
      <w:pPr>
        <w:pStyle w:val="ListParagraph"/>
        <w:numPr>
          <w:ilvl w:val="0"/>
          <w:numId w:val="16"/>
        </w:numPr>
      </w:pPr>
      <w:r>
        <w:t>Product performance analysis identified key products driving overall business revenue.</w:t>
      </w:r>
    </w:p>
    <w:p w14:paraId="6CB5D6C3" w14:textId="77777777" w:rsidR="00C23433" w:rsidRDefault="00C23433" w:rsidP="00C23433">
      <w:pPr>
        <w:pStyle w:val="Heading2"/>
      </w:pPr>
    </w:p>
    <w:p w14:paraId="56CB8775" w14:textId="78ABAA6C" w:rsidR="00C23433" w:rsidRDefault="00C23433" w:rsidP="00C23433">
      <w:pPr>
        <w:pStyle w:val="Heading2"/>
      </w:pPr>
      <w:r w:rsidRPr="00C23433">
        <w:t>Regional Insights</w:t>
      </w:r>
    </w:p>
    <w:p w14:paraId="0B4BC6E4" w14:textId="0357BE3D" w:rsidR="00C23433" w:rsidRDefault="00C23433" w:rsidP="00C23433">
      <w:pPr>
        <w:pStyle w:val="ListParagraph"/>
        <w:numPr>
          <w:ilvl w:val="0"/>
          <w:numId w:val="14"/>
        </w:numPr>
      </w:pPr>
      <w:r>
        <w:t>The highest revenue-generating state was Gujarat with revenue of ₹1006700.</w:t>
      </w:r>
    </w:p>
    <w:p w14:paraId="72B151F6" w14:textId="0098BBBA" w:rsidR="00C23433" w:rsidRDefault="00C23433" w:rsidP="00C23433">
      <w:pPr>
        <w:pStyle w:val="ListParagraph"/>
        <w:numPr>
          <w:ilvl w:val="0"/>
          <w:numId w:val="14"/>
        </w:numPr>
      </w:pPr>
      <w:r>
        <w:lastRenderedPageBreak/>
        <w:t>State-wise analysis revealed geographical concentration of sales and revenue.</w:t>
      </w:r>
    </w:p>
    <w:p w14:paraId="78A81244" w14:textId="51DBE29D" w:rsidR="00C23433" w:rsidRDefault="00C23433" w:rsidP="00C23433">
      <w:pPr>
        <w:pStyle w:val="ListParagraph"/>
        <w:numPr>
          <w:ilvl w:val="0"/>
          <w:numId w:val="14"/>
        </w:numPr>
      </w:pPr>
      <w:r>
        <w:t>Market share analysis highlighted the strongest performing regions.</w:t>
      </w:r>
    </w:p>
    <w:p w14:paraId="6C5AD6E4" w14:textId="64A4D90E" w:rsidR="00C23433" w:rsidRDefault="00C23433" w:rsidP="00C23433">
      <w:pPr>
        <w:pStyle w:val="Heading2"/>
      </w:pPr>
      <w:r w:rsidRPr="00C23433">
        <w:t>Advanced Analytics Insights</w:t>
      </w:r>
    </w:p>
    <w:p w14:paraId="5337A215" w14:textId="25236C99" w:rsidR="00C23433" w:rsidRDefault="00C23433" w:rsidP="00C23433">
      <w:pPr>
        <w:pStyle w:val="ListParagraph"/>
        <w:numPr>
          <w:ilvl w:val="0"/>
          <w:numId w:val="12"/>
        </w:numPr>
      </w:pPr>
      <w:r>
        <w:t>Customer Segmentation identified High, Medium, and Low Value customer groups.</w:t>
      </w:r>
    </w:p>
    <w:p w14:paraId="1807D725" w14:textId="3CC7DFFB" w:rsidR="00C23433" w:rsidRDefault="00C23433" w:rsidP="00C23433">
      <w:pPr>
        <w:pStyle w:val="ListParagraph"/>
        <w:numPr>
          <w:ilvl w:val="0"/>
          <w:numId w:val="12"/>
        </w:numPr>
      </w:pPr>
      <w:r>
        <w:t>Pareto Analysis showed that a small percentage of customers contributed a large share of total revenue.</w:t>
      </w:r>
    </w:p>
    <w:p w14:paraId="3B372C62" w14:textId="58D0C8A1" w:rsidR="00C23433" w:rsidRDefault="00C23433" w:rsidP="00C23433">
      <w:pPr>
        <w:pStyle w:val="ListParagraph"/>
        <w:numPr>
          <w:ilvl w:val="0"/>
          <w:numId w:val="12"/>
        </w:numPr>
      </w:pPr>
      <w:r>
        <w:t>RFM Analysis helped identify the most valuable customers based on Recency, Frequency, and Monetary Value.</w:t>
      </w:r>
    </w:p>
    <w:p w14:paraId="4138C5EC" w14:textId="48FBBBB1" w:rsidR="00C23433" w:rsidRDefault="00C23433" w:rsidP="00C23433">
      <w:pPr>
        <w:pStyle w:val="ListParagraph"/>
        <w:numPr>
          <w:ilvl w:val="0"/>
          <w:numId w:val="12"/>
        </w:numPr>
      </w:pPr>
      <w:r>
        <w:t>Cohort Analysis provided visibility into customer acquisition and retention trends.</w:t>
      </w:r>
    </w:p>
    <w:p w14:paraId="63AA9F45" w14:textId="77777777" w:rsidR="00C23433" w:rsidRPr="00C23433" w:rsidRDefault="00C23433" w:rsidP="00E57431">
      <w:pPr>
        <w:pStyle w:val="Heading1"/>
      </w:pPr>
      <w:bookmarkStart w:id="4" w:name="_5._Business_Recommendations"/>
      <w:bookmarkEnd w:id="4"/>
      <w:r w:rsidRPr="00C23433">
        <w:t>5. Business Recommendations</w:t>
      </w:r>
    </w:p>
    <w:p w14:paraId="23AD036B" w14:textId="77777777" w:rsidR="00C23433" w:rsidRPr="00C23433" w:rsidRDefault="00C23433" w:rsidP="00C23433">
      <w:pPr>
        <w:pStyle w:val="ListParagraph"/>
        <w:numPr>
          <w:ilvl w:val="0"/>
          <w:numId w:val="10"/>
        </w:numPr>
      </w:pPr>
      <w:r w:rsidRPr="00C23433">
        <w:rPr>
          <w:b/>
          <w:bCs/>
        </w:rPr>
        <w:t xml:space="preserve">Recommendation 1: </w:t>
      </w:r>
      <w:r w:rsidRPr="00C23433">
        <w:t>Implement a customer loyalty program targeting high-value customers to improve retention and increase repeat purchases.</w:t>
      </w:r>
    </w:p>
    <w:p w14:paraId="3F68E22F" w14:textId="77777777" w:rsidR="00C23433" w:rsidRPr="00C23433" w:rsidRDefault="00C23433" w:rsidP="00C23433">
      <w:pPr>
        <w:pStyle w:val="ListParagraph"/>
        <w:numPr>
          <w:ilvl w:val="0"/>
          <w:numId w:val="10"/>
        </w:numPr>
      </w:pPr>
      <w:r w:rsidRPr="00C23433">
        <w:rPr>
          <w:b/>
          <w:bCs/>
        </w:rPr>
        <w:t>Recommendation 2:</w:t>
      </w:r>
      <w:r w:rsidRPr="00C23433">
        <w:t xml:space="preserve"> Increase inventory availability and promotional efforts for top-performing products and categories to maximize revenue growth.</w:t>
      </w:r>
    </w:p>
    <w:p w14:paraId="35B9F566" w14:textId="77777777" w:rsidR="00C23433" w:rsidRPr="00C23433" w:rsidRDefault="00C23433" w:rsidP="00C23433">
      <w:pPr>
        <w:pStyle w:val="ListParagraph"/>
        <w:numPr>
          <w:ilvl w:val="0"/>
          <w:numId w:val="10"/>
        </w:numPr>
      </w:pPr>
      <w:r w:rsidRPr="00C23433">
        <w:rPr>
          <w:b/>
          <w:bCs/>
        </w:rPr>
        <w:t>Recommendation 3:</w:t>
      </w:r>
      <w:r w:rsidRPr="00C23433">
        <w:t xml:space="preserve"> Focus marketing investments in high-performing states while exploring growth opportunities in underperforming regions.</w:t>
      </w:r>
    </w:p>
    <w:p w14:paraId="3A08191B" w14:textId="77777777" w:rsidR="00C23433" w:rsidRPr="00C23433" w:rsidRDefault="00C23433" w:rsidP="00C23433">
      <w:pPr>
        <w:pStyle w:val="ListParagraph"/>
        <w:numPr>
          <w:ilvl w:val="0"/>
          <w:numId w:val="10"/>
        </w:numPr>
      </w:pPr>
      <w:r w:rsidRPr="00C23433">
        <w:rPr>
          <w:b/>
          <w:bCs/>
        </w:rPr>
        <w:t>Recommendation 4:</w:t>
      </w:r>
      <w:r w:rsidRPr="00C23433">
        <w:t xml:space="preserve"> Develop personalized marketing campaigns for High, Medium, and Low Value customer segments identified through customer segmentation analysis.</w:t>
      </w:r>
    </w:p>
    <w:p w14:paraId="63B7EC7C" w14:textId="77777777" w:rsidR="00C23433" w:rsidRPr="00C23433" w:rsidRDefault="00C23433" w:rsidP="00C23433">
      <w:pPr>
        <w:pStyle w:val="ListParagraph"/>
        <w:numPr>
          <w:ilvl w:val="0"/>
          <w:numId w:val="10"/>
        </w:numPr>
      </w:pPr>
      <w:r w:rsidRPr="00C23433">
        <w:rPr>
          <w:b/>
          <w:bCs/>
        </w:rPr>
        <w:t>Recommendation 5:</w:t>
      </w:r>
      <w:r w:rsidRPr="00C23433">
        <w:t xml:space="preserve"> Monitor monthly revenue trends and investigate periods of declining growth to identify operational or market-related issues.</w:t>
      </w:r>
    </w:p>
    <w:p w14:paraId="21F83C6C" w14:textId="77777777" w:rsidR="00C23433" w:rsidRPr="00C23433" w:rsidRDefault="00C23433" w:rsidP="00C23433">
      <w:pPr>
        <w:pStyle w:val="ListParagraph"/>
        <w:numPr>
          <w:ilvl w:val="0"/>
          <w:numId w:val="10"/>
        </w:numPr>
      </w:pPr>
      <w:r w:rsidRPr="00C23433">
        <w:rPr>
          <w:b/>
          <w:bCs/>
        </w:rPr>
        <w:t>Recommendation 6:</w:t>
      </w:r>
      <w:r w:rsidRPr="00C23433">
        <w:t xml:space="preserve"> Utilize RFM Analysis and Cohort Analysis regularly to improve customer retention, engagement, and lifetime value.</w:t>
      </w:r>
    </w:p>
    <w:p w14:paraId="4B32B9E0" w14:textId="77777777" w:rsidR="00C23433" w:rsidRPr="00C23433" w:rsidRDefault="00C23433" w:rsidP="00E57431">
      <w:pPr>
        <w:pStyle w:val="Heading1"/>
      </w:pPr>
      <w:bookmarkStart w:id="5" w:name="_6._Conclusion"/>
      <w:bookmarkEnd w:id="5"/>
      <w:r w:rsidRPr="00C23433">
        <w:t>6. Conclusion</w:t>
      </w:r>
    </w:p>
    <w:p w14:paraId="74119A84" w14:textId="77777777" w:rsidR="00C23433" w:rsidRPr="00C23433" w:rsidRDefault="00C23433" w:rsidP="00E57431">
      <w:pPr>
        <w:jc w:val="distribute"/>
      </w:pPr>
      <w:r w:rsidRPr="00C23433">
        <w:t>This project successfully analyzed e-commerce sales data using MySQL to identify revenue trends, customer behavior patterns, product performance, and regional sales performance. Through the application of SQL concepts such as Joins, Aggregate Functions, Subqueries, Common Table Expressions (CTEs), and Window Functions, meaningful business insights were generated. Advanced analytical techniques including Customer Segmentation, Pareto Analysis, RFM Analysis, and Cohort Analysis further enhanced the understanding of customer and business performance. The findings and recommendations from this analysis can support data-driven decision-making and business growth strategies.</w:t>
      </w:r>
    </w:p>
    <w:p w14:paraId="3EDDF577" w14:textId="77777777" w:rsidR="00C23433" w:rsidRPr="00C23433" w:rsidRDefault="00C23433" w:rsidP="00C23433"/>
    <w:sectPr w:rsidR="00C23433" w:rsidRPr="00C234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A4BC1"/>
    <w:multiLevelType w:val="hybridMultilevel"/>
    <w:tmpl w:val="64069328"/>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AF35078"/>
    <w:multiLevelType w:val="hybridMultilevel"/>
    <w:tmpl w:val="95DC8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BBE38ED"/>
    <w:multiLevelType w:val="hybridMultilevel"/>
    <w:tmpl w:val="43D6DBC0"/>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DA3F85"/>
    <w:multiLevelType w:val="hybridMultilevel"/>
    <w:tmpl w:val="1E90C12C"/>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2A910A4"/>
    <w:multiLevelType w:val="hybridMultilevel"/>
    <w:tmpl w:val="52FE663C"/>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F42BF1"/>
    <w:multiLevelType w:val="hybridMultilevel"/>
    <w:tmpl w:val="501A8B94"/>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8A05FD"/>
    <w:multiLevelType w:val="hybridMultilevel"/>
    <w:tmpl w:val="27E61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2462ACD"/>
    <w:multiLevelType w:val="hybridMultilevel"/>
    <w:tmpl w:val="735E8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6677C6"/>
    <w:multiLevelType w:val="hybridMultilevel"/>
    <w:tmpl w:val="7AE4021A"/>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5C1223"/>
    <w:multiLevelType w:val="hybridMultilevel"/>
    <w:tmpl w:val="AD3EC25C"/>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1B51CAE"/>
    <w:multiLevelType w:val="hybridMultilevel"/>
    <w:tmpl w:val="47D654A8"/>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493021"/>
    <w:multiLevelType w:val="hybridMultilevel"/>
    <w:tmpl w:val="39D8700C"/>
    <w:lvl w:ilvl="0" w:tplc="FF32E45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3087967">
    <w:abstractNumId w:val="8"/>
  </w:num>
  <w:num w:numId="2" w16cid:durableId="1307121712">
    <w:abstractNumId w:val="6"/>
  </w:num>
  <w:num w:numId="3" w16cid:durableId="490147121">
    <w:abstractNumId w:val="5"/>
  </w:num>
  <w:num w:numId="4" w16cid:durableId="1419791573">
    <w:abstractNumId w:val="4"/>
  </w:num>
  <w:num w:numId="5" w16cid:durableId="2079864725">
    <w:abstractNumId w:val="7"/>
  </w:num>
  <w:num w:numId="6" w16cid:durableId="1417048815">
    <w:abstractNumId w:val="3"/>
  </w:num>
  <w:num w:numId="7" w16cid:durableId="804855289">
    <w:abstractNumId w:val="2"/>
  </w:num>
  <w:num w:numId="8" w16cid:durableId="1528175282">
    <w:abstractNumId w:val="1"/>
  </w:num>
  <w:num w:numId="9" w16cid:durableId="1963152047">
    <w:abstractNumId w:val="0"/>
  </w:num>
  <w:num w:numId="10" w16cid:durableId="1573155702">
    <w:abstractNumId w:val="16"/>
  </w:num>
  <w:num w:numId="11" w16cid:durableId="875431322">
    <w:abstractNumId w:val="10"/>
  </w:num>
  <w:num w:numId="12" w16cid:durableId="488249448">
    <w:abstractNumId w:val="18"/>
  </w:num>
  <w:num w:numId="13" w16cid:durableId="1102261322">
    <w:abstractNumId w:val="17"/>
  </w:num>
  <w:num w:numId="14" w16cid:durableId="230698384">
    <w:abstractNumId w:val="14"/>
  </w:num>
  <w:num w:numId="15" w16cid:durableId="278222183">
    <w:abstractNumId w:val="12"/>
  </w:num>
  <w:num w:numId="16" w16cid:durableId="1630548948">
    <w:abstractNumId w:val="20"/>
  </w:num>
  <w:num w:numId="17" w16cid:durableId="1598513034">
    <w:abstractNumId w:val="11"/>
  </w:num>
  <w:num w:numId="18" w16cid:durableId="604189779">
    <w:abstractNumId w:val="19"/>
  </w:num>
  <w:num w:numId="19" w16cid:durableId="610355465">
    <w:abstractNumId w:val="13"/>
  </w:num>
  <w:num w:numId="20" w16cid:durableId="170873772">
    <w:abstractNumId w:val="9"/>
  </w:num>
  <w:num w:numId="21" w16cid:durableId="7110761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7C86"/>
    <w:rsid w:val="003215AB"/>
    <w:rsid w:val="00326F90"/>
    <w:rsid w:val="00387021"/>
    <w:rsid w:val="00410558"/>
    <w:rsid w:val="004E3C55"/>
    <w:rsid w:val="004F3CB6"/>
    <w:rsid w:val="00580325"/>
    <w:rsid w:val="00757884"/>
    <w:rsid w:val="00781D8A"/>
    <w:rsid w:val="00845245"/>
    <w:rsid w:val="00992B12"/>
    <w:rsid w:val="00AA1D8D"/>
    <w:rsid w:val="00B47730"/>
    <w:rsid w:val="00C23433"/>
    <w:rsid w:val="00CB0664"/>
    <w:rsid w:val="00CB08C8"/>
    <w:rsid w:val="00E574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A5BD0"/>
  <w14:defaultImageDpi w14:val="300"/>
  <w15:docId w15:val="{7545C0E4-C778-4617-B0AF-66F4BFFCF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3870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57431"/>
    <w:rPr>
      <w:color w:val="0000FF" w:themeColor="hyperlink"/>
      <w:u w:val="single"/>
    </w:rPr>
  </w:style>
  <w:style w:type="character" w:styleId="UnresolvedMention">
    <w:name w:val="Unresolved Mention"/>
    <w:basedOn w:val="DefaultParagraphFont"/>
    <w:uiPriority w:val="99"/>
    <w:semiHidden/>
    <w:unhideWhenUsed/>
    <w:rsid w:val="00E57431"/>
    <w:rPr>
      <w:color w:val="605E5C"/>
      <w:shd w:val="clear" w:color="auto" w:fill="E1DFDD"/>
    </w:rPr>
  </w:style>
  <w:style w:type="character" w:styleId="FollowedHyperlink">
    <w:name w:val="FollowedHyperlink"/>
    <w:basedOn w:val="DefaultParagraphFont"/>
    <w:uiPriority w:val="99"/>
    <w:semiHidden/>
    <w:unhideWhenUsed/>
    <w:rsid w:val="00E5743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Pranjal S G</cp:lastModifiedBy>
  <cp:revision>2</cp:revision>
  <dcterms:created xsi:type="dcterms:W3CDTF">2026-06-22T08:13:00Z</dcterms:created>
  <dcterms:modified xsi:type="dcterms:W3CDTF">2026-06-22T08:13:00Z</dcterms:modified>
  <cp:category/>
</cp:coreProperties>
</file>